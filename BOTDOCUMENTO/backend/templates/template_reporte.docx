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REPORTE DE INTELIGENCIA OSINT - COBALTO</w:t>
      </w:r>
    </w:p>
    <w:p>
      <w:r/>
    </w:p>
    <w:p>
      <w:r>
        <w:t>{% for nov in novedades %}</w:t>
      </w:r>
    </w:p>
    <w:p>
      <w:pPr>
        <w:jc w:val="right"/>
      </w:pPr>
      <w:r>
        <w:rPr>
          <w:b/>
        </w:rPr>
        <w:t>SITUACION:                                          {{ nov.fecha }}</w:t>
      </w:r>
    </w:p>
    <w:p>
      <w:pPr>
        <w:jc w:val="both"/>
      </w:pPr>
      <w:r>
        <w:t xml:space="preserve">Mediante patrullaje digital en diversos medios digitales, se dio a conocer en el portal web </w:t>
      </w:r>
      <w:r>
        <w:rPr>
          <w:color w:val="0000FF"/>
          <w:u w:val="single"/>
        </w:rPr>
        <w:t>{{ nov.url }}</w:t>
      </w:r>
      <w:r>
        <w:t>, {{ nov.texto }}</w:t>
      </w:r>
    </w:p>
    <w:p/>
    <w:p>
      <w:r>
        <w:rPr>
          <w:b/>
        </w:rPr>
        <w:t>ANÁLISIS DE INTELIGENCIA ARTIFICIAL:</w:t>
      </w:r>
    </w:p>
    <w:p>
      <w:r>
        <w:rPr>
          <w:b/>
        </w:rPr>
        <w:t xml:space="preserve">Actores involucrados: </w:t>
      </w:r>
      <w:r>
        <w:t>{{ nov.actores }}</w:t>
      </w:r>
    </w:p>
    <w:p>
      <w:r>
        <w:rPr>
          <w:b/>
        </w:rPr>
        <w:t xml:space="preserve">Nivel de Amenaza: </w:t>
      </w:r>
      <w:r>
        <w:t>{{ nov.amenaza }}</w:t>
      </w:r>
    </w:p>
    <w:p>
      <w:pPr>
        <w:jc w:val="both"/>
      </w:pPr>
      <w:r>
        <w:t>{{ nov.analisis }}</w:t>
      </w:r>
    </w:p>
    <w:p>
      <w:r>
        <w:rPr>
          <w:b/>
        </w:rPr>
        <w:t>{% if nov.imagenes %}SE ANEXA REGISTRO FOTOGRAFICO:{% endif %}</w:t>
      </w:r>
    </w:p>
    <w:p>
      <w:r>
        <w:t>{% for img in nov.imagenes %}</w:t>
      </w:r>
    </w:p>
    <w:p>
      <w:pPr>
        <w:jc w:val="center"/>
      </w:pPr>
      <w:r>
        <w:t>{{ img.inline }}</w:t>
      </w:r>
    </w:p>
    <w:p>
      <w:pPr>
        <w:jc w:val="center"/>
      </w:pPr>
      <w:r>
        <w:rPr>
          <w:i/>
          <w:sz w:val="18"/>
        </w:rPr>
        <w:t>{{ img.descripcion }}</w:t>
      </w:r>
    </w:p>
    <w:p>
      <w:r>
        <w:t>{% endfor %}</w:t>
      </w:r>
    </w:p>
    <w:p>
      <w:r>
        <w:br w:type="page"/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